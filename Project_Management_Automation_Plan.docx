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Management Automation System Plan</w:t>
      </w:r>
    </w:p>
    <w:p>
      <w:r>
        <w:t># Project Management Automation System Plan</w:t>
      </w:r>
    </w:p>
    <w:p>
      <w:pPr>
        <w:pStyle w:val="Heading1"/>
      </w:pPr>
      <w:r>
        <w:t>Objective</w:t>
      </w:r>
    </w:p>
    <w:p>
      <w:r>
        <w:t>Build a Python-based automation system that periodically polls Gmail for project-related emails. It will extract attachments and Drive links, categorize files (Videos vs. Excel/Data), upload them to specific OneDrive folders, log the activities and OneDrive file links to a Google Sheet, and send scheduled reports and alerts.</w:t>
      </w:r>
    </w:p>
    <w:p>
      <w:pPr>
        <w:pStyle w:val="Heading1"/>
      </w:pPr>
      <w:r>
        <w:t>Key Technologies</w:t>
      </w:r>
    </w:p>
    <w:p>
      <w:pPr>
        <w:pStyle w:val="ListBullet"/>
      </w:pPr>
      <w:r>
        <w:t xml:space="preserve">  Language: Python 3.10+</w:t>
      </w:r>
    </w:p>
    <w:p>
      <w:pPr>
        <w:pStyle w:val="ListBullet"/>
      </w:pPr>
      <w:r>
        <w:t xml:space="preserve">  Google APIs: Gmail API, Google Sheets API</w:t>
      </w:r>
    </w:p>
    <w:p>
      <w:pPr>
        <w:pStyle w:val="ListBullet"/>
      </w:pPr>
      <w:r>
        <w:t xml:space="preserve">  Microsoft APIs: Microsoft Graph API (for OneDrive)</w:t>
      </w:r>
    </w:p>
    <w:p>
      <w:pPr>
        <w:pStyle w:val="ListBullet"/>
      </w:pPr>
      <w:r>
        <w:t xml:space="preserve">  Libraries: google-api-python-client, google-auth-httplib2, google-auth-oauthlib, requests, msal, schedule, python-dotenv.</w:t>
      </w:r>
    </w:p>
    <w:p>
      <w:pPr>
        <w:pStyle w:val="ListBullet"/>
      </w:pPr>
      <w:r>
        <w:t xml:space="preserve">  Architecture: Scheduled Polling (Daemon script) running locally.</w:t>
      </w:r>
    </w:p>
    <w:p>
      <w:pPr>
        <w:pStyle w:val="Heading1"/>
      </w:pPr>
      <w:r>
        <w:t>Implementation Steps</w:t>
      </w:r>
    </w:p>
    <w:p>
      <w:pPr>
        <w:pStyle w:val="Heading2"/>
      </w:pPr>
      <w:r>
        <w:t>Phase 1: Setup &amp; Authentication</w:t>
      </w:r>
    </w:p>
    <w:p>
      <w:pPr>
        <w:pStyle w:val="ListNumber"/>
      </w:pPr>
      <w:r>
        <w:t xml:space="preserve"> Google Cloud Project: Create a GCP project, enable Gmail API and Google Sheets API.</w:t>
      </w:r>
    </w:p>
    <w:p>
      <w:pPr>
        <w:pStyle w:val="ListNumber"/>
      </w:pPr>
      <w:r>
        <w:t xml:space="preserve"> Google OAuth: Generate desktop OAuth 2.0 Client ID and download credentials.json. Implement the auth.py flow to store Google token.json.</w:t>
      </w:r>
    </w:p>
    <w:p>
      <w:pPr>
        <w:pStyle w:val="ListNumber"/>
      </w:pPr>
      <w:r>
        <w:t xml:space="preserve"> Microsoft Entra ID (Azure AD): Register an application to get Client ID and Secret for OneDrive API access.</w:t>
      </w:r>
    </w:p>
    <w:p>
      <w:pPr>
        <w:pStyle w:val="ListNumber"/>
      </w:pPr>
      <w:r>
        <w:t xml:space="preserve"> Microsoft Auth: Implement MSAL flow in auth.py to acquire and cache tokens for Microsoft Graph API.</w:t>
      </w:r>
    </w:p>
    <w:p>
      <w:pPr>
        <w:pStyle w:val="ListNumber"/>
      </w:pPr>
      <w:r>
        <w:t xml:space="preserve"> Project Structure: Set up the Python virtual environment, dependencies, and core directories (src/, config/, temp_downloads/).</w:t>
      </w:r>
    </w:p>
    <w:p>
      <w:pPr>
        <w:pStyle w:val="Heading2"/>
      </w:pPr>
      <w:r>
        <w:t>Phase 2: Core API Clients</w:t>
      </w:r>
    </w:p>
    <w:p>
      <w:pPr>
        <w:pStyle w:val="ListNumber"/>
      </w:pPr>
      <w:r>
        <w:t xml:space="preserve"> Config Module (src/config.py): Use .env for email search queries, target Google Sheet ID, and OneDrive target folder IDs/paths.</w:t>
      </w:r>
    </w:p>
    <w:p>
      <w:pPr>
        <w:pStyle w:val="ListNumber"/>
      </w:pPr>
      <w:r>
        <w:t xml:space="preserve"> Gmail Client (src/email_client.py):</w:t>
      </w:r>
    </w:p>
    <w:p>
      <w:pPr>
        <w:pStyle w:val="ListBullet"/>
      </w:pPr>
      <w:r>
        <w:t xml:space="preserve">  fetch_unread_project_emails(query): Get relevant messages.</w:t>
      </w:r>
    </w:p>
    <w:p>
      <w:pPr>
        <w:pStyle w:val="ListBullet"/>
      </w:pPr>
      <w:r>
        <w:t xml:space="preserve">  parse_email_content(msg_id): Extract content and download attachments.</w:t>
      </w:r>
    </w:p>
    <w:p>
      <w:pPr>
        <w:pStyle w:val="ListBullet"/>
      </w:pPr>
      <w:r>
        <w:t xml:space="preserve">  mark_as_read(msg_id): Prevent reprocessing.</w:t>
      </w:r>
    </w:p>
    <w:p>
      <w:pPr>
        <w:pStyle w:val="ListNumber"/>
      </w:pPr>
      <w:r>
        <w:t xml:space="preserve"> OneDrive Client (src/onedrive_client.py):</w:t>
      </w:r>
    </w:p>
    <w:p>
      <w:pPr>
        <w:pStyle w:val="ListBullet"/>
      </w:pPr>
      <w:r>
        <w:t xml:space="preserve">  upload_file(local_path, destination_folder): Upload categorized files.</w:t>
      </w:r>
    </w:p>
    <w:p>
      <w:pPr>
        <w:pStyle w:val="ListBullet"/>
      </w:pPr>
      <w:r>
        <w:t xml:space="preserve">  create_share_link(item_id): Generate direct OneDrive links.</w:t>
      </w:r>
    </w:p>
    <w:p>
      <w:pPr>
        <w:pStyle w:val="ListNumber"/>
      </w:pPr>
      <w:r>
        <w:t xml:space="preserve"> Sheets Client (src/sheets_client.py):</w:t>
      </w:r>
    </w:p>
    <w:p>
      <w:pPr>
        <w:pStyle w:val="ListBullet"/>
      </w:pPr>
      <w:r>
        <w:t xml:space="preserve">  log_activity(...): Append [Timestamp, Subject, File Name, Category, OneDrive Link] to Sheets.</w:t>
      </w:r>
    </w:p>
    <w:p>
      <w:pPr>
        <w:pStyle w:val="Heading2"/>
      </w:pPr>
      <w:r>
        <w:t>Phase 3: Orchestration &amp; Logic</w:t>
      </w:r>
    </w:p>
    <w:p>
      <w:pPr>
        <w:pStyle w:val="ListNumber"/>
      </w:pPr>
      <w:r>
        <w:t xml:space="preserve"> File Categorizer: Logic to determine if a file is a Video (.mp4, .mov) or Data (.xlsx, .csv).</w:t>
      </w:r>
    </w:p>
    <w:p>
      <w:pPr>
        <w:pStyle w:val="ListNumber"/>
      </w:pPr>
      <w:r>
        <w:t xml:space="preserve"> Processor (src/processor.py):</w:t>
      </w:r>
    </w:p>
    <w:p>
      <w:pPr>
        <w:pStyle w:val="ListBullet"/>
      </w:pPr>
      <w:r>
        <w:t xml:space="preserve">  Fetch, extract, categorize, upload to OneDrive, retrieve link, and log to Sheets.</w:t>
      </w:r>
    </w:p>
    <w:p>
      <w:pPr>
        <w:pStyle w:val="ListBullet"/>
      </w:pPr>
      <w:r>
        <w:t xml:space="preserve">  Clean up temporary files and mark email as read.</w:t>
      </w:r>
    </w:p>
    <w:p>
      <w:pPr>
        <w:pStyle w:val="ListNumber"/>
      </w:pPr>
      <w:r>
        <w:t xml:space="preserve"> Reporting (src/reporter.py): Daily summary email based on Sheets log.</w:t>
      </w:r>
    </w:p>
    <w:p>
      <w:pPr>
        <w:pStyle w:val="Heading2"/>
      </w:pPr>
      <w:r>
        <w:t>Phase 4: Scheduling &amp; Execution</w:t>
      </w:r>
    </w:p>
    <w:p>
      <w:pPr>
        <w:pStyle w:val="ListNumber"/>
      </w:pPr>
      <w:r>
        <w:t xml:space="preserve"> Main Application (main.py): Schedule processor (periodic) and reporter (daily).</w:t>
      </w:r>
    </w:p>
    <w:p>
      <w:pPr>
        <w:pStyle w:val="Heading1"/>
      </w:pPr>
      <w:r>
        <w:t>Verification &amp; Testing</w:t>
      </w:r>
    </w:p>
    <w:p>
      <w:pPr>
        <w:pStyle w:val="ListBullet"/>
      </w:pPr>
      <w:r>
        <w:t xml:space="preserve">  Unit Tests: Test file categorization and regex link extraction.</w:t>
      </w:r>
    </w:p>
    <w:p>
      <w:pPr>
        <w:pStyle w:val="ListBullet"/>
      </w:pPr>
      <w:r>
        <w:t xml:space="preserve">  E2E Testing: Verify the end-to-end flow from email to OneDrive and Google Sheets.</w:t>
      </w:r>
    </w:p>
    <w:p>
      <w:pPr>
        <w:pStyle w:val="Heading1"/>
      </w:pPr>
      <w:r>
        <w:t>Prerequisites for the User</w:t>
      </w:r>
    </w:p>
    <w:p>
      <w:pPr>
        <w:pStyle w:val="ListNumber"/>
      </w:pPr>
      <w:r>
        <w:t xml:space="preserve"> Google and Microsoft Accounts.</w:t>
      </w:r>
    </w:p>
    <w:p>
      <w:pPr>
        <w:pStyle w:val="ListNumber"/>
      </w:pPr>
      <w:r>
        <w:t xml:space="preserve"> An empty Google Sheet for tracking.</w:t>
      </w:r>
    </w:p>
    <w:p>
      <w:pPr>
        <w:pStyle w:val="ListNumber"/>
      </w:pPr>
      <w:r>
        <w:t xml:space="preserve"> Search criteria for Gmail (e.g., label:project-x).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